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Running Kubernetes with Local Docker Images on Mac</w:t>
      </w:r>
    </w:p>
    <w:p>
      <w:pPr>
        <w:pStyle w:val="Heading2"/>
      </w:pPr>
      <w:r>
        <w:t>1. Check Which Kubernetes You Are Using</w:t>
      </w:r>
    </w:p>
    <w:p>
      <w:r>
        <w:t>Run the following command:</w:t>
      </w:r>
    </w:p>
    <w:p>
      <w:r>
        <w:rPr>
          <w:rFonts w:ascii="Courier New" w:hAnsi="Courier New" w:eastAsia="Courier New"/>
        </w:rPr>
        <w:t>kubectl config current-context</w:t>
      </w:r>
    </w:p>
    <w:p>
      <w:r>
        <w:t>If it says:</w:t>
      </w:r>
    </w:p>
    <w:p>
      <w:r>
        <w:t>• docker-desktop → You’re using Docker Desktop Kubernetes</w:t>
      </w:r>
    </w:p>
    <w:p>
      <w:r>
        <w:t>• minikube → You’re using Minikube</w:t>
      </w:r>
    </w:p>
    <w:p>
      <w:r>
        <w:t>If it says something else, verify your Kubernetes setup before proceeding.</w:t>
      </w:r>
    </w:p>
    <w:p>
      <w:pPr>
        <w:pStyle w:val="Heading2"/>
      </w:pPr>
      <w:r>
        <w:t>Method 1 (Easiest): Use Local Docker Image</w:t>
      </w:r>
    </w:p>
    <w:p>
      <w:pPr>
        <w:pStyle w:val="Heading3"/>
      </w:pPr>
      <w:r>
        <w:t>Step 1 – Build Your Docker Image</w:t>
      </w:r>
    </w:p>
    <w:p>
      <w:r>
        <w:t>Go inside your application folder and run:</w:t>
      </w:r>
    </w:p>
    <w:p>
      <w:r>
        <w:rPr>
          <w:rFonts w:ascii="Courier New" w:hAnsi="Courier New" w:eastAsia="Courier New"/>
        </w:rPr>
        <w:t>docker build -t todolist-app:v1 .</w:t>
      </w:r>
    </w:p>
    <w:p>
      <w:r>
        <w:t>Verify the image exists:</w:t>
      </w:r>
    </w:p>
    <w:p>
      <w:r>
        <w:rPr>
          <w:rFonts w:ascii="Courier New" w:hAnsi="Courier New" w:eastAsia="Courier New"/>
        </w:rPr>
        <w:t>docker images</w:t>
      </w:r>
    </w:p>
    <w:p>
      <w:r>
        <w:t>You should see:</w:t>
      </w:r>
    </w:p>
    <w:p>
      <w:r>
        <w:rPr>
          <w:rFonts w:ascii="Courier New" w:hAnsi="Courier New" w:eastAsia="Courier New"/>
        </w:rPr>
        <w:t>todolist-app    v1</w:t>
      </w:r>
    </w:p>
    <w:p>
      <w:pPr>
        <w:pStyle w:val="Heading3"/>
      </w:pPr>
      <w:r>
        <w:t>Step 2 – Create Deployment YAML</w:t>
      </w:r>
    </w:p>
    <w:p>
      <w:r>
        <w:t>Create a file named deployment.yaml with the following content:</w:t>
      </w:r>
    </w:p>
    <w:p>
      <w:r>
        <w:rPr>
          <w:rFonts w:ascii="Courier New" w:hAnsi="Courier New" w:eastAsia="Courier New"/>
        </w:rPr>
        <w:t>apiVersion: apps/v1</w:t>
        <w:br/>
        <w:t>kind: Deployment</w:t>
        <w:br/>
        <w:t>metadata:</w:t>
        <w:br/>
        <w:t xml:space="preserve">  name: todolist-app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todolist-app</w:t>
        <w:br/>
        <w:t xml:space="preserve">  template:</w:t>
        <w:br/>
        <w:t xml:space="preserve">    metadata:</w:t>
        <w:br/>
        <w:t xml:space="preserve">      labels:</w:t>
        <w:br/>
        <w:t xml:space="preserve">        app: todolist-app</w:t>
        <w:br/>
        <w:t xml:space="preserve">    spec:</w:t>
        <w:br/>
        <w:t xml:space="preserve">      containers:</w:t>
        <w:br/>
        <w:t xml:space="preserve">      - name: todolist-app</w:t>
        <w:br/>
        <w:t xml:space="preserve">        image: todolist-app:v1</w:t>
        <w:br/>
        <w:t xml:space="preserve">        imagePullPolicy: Never</w:t>
        <w:br/>
        <w:t xml:space="preserve">        ports:</w:t>
        <w:br/>
        <w:t xml:space="preserve">        - containerPort: 3000</w:t>
      </w:r>
    </w:p>
    <w:p>
      <w:r>
        <w:t>Important: imagePullPolicy: Never is required when using local Docker images.</w:t>
      </w:r>
    </w:p>
    <w:p>
      <w:pPr>
        <w:pStyle w:val="Heading3"/>
      </w:pPr>
      <w:r>
        <w:t>Step 3 – Apply Deployment</w:t>
      </w:r>
    </w:p>
    <w:p>
      <w:r>
        <w:t>Run:</w:t>
      </w:r>
    </w:p>
    <w:p>
      <w:r>
        <w:rPr>
          <w:rFonts w:ascii="Courier New" w:hAnsi="Courier New" w:eastAsia="Courier New"/>
        </w:rPr>
        <w:t>kubectl apply -f deployment.yaml</w:t>
      </w:r>
    </w:p>
    <w:p>
      <w:pPr>
        <w:pStyle w:val="Heading3"/>
      </w:pPr>
      <w:r>
        <w:t>Step 4 – Check Pod Status</w:t>
      </w:r>
    </w:p>
    <w:p>
      <w:r>
        <w:t>Run:</w:t>
      </w:r>
    </w:p>
    <w:p>
      <w:r>
        <w:rPr>
          <w:rFonts w:ascii="Courier New" w:hAnsi="Courier New" w:eastAsia="Courier New"/>
        </w:rPr>
        <w:t>kubectl get pods</w:t>
      </w:r>
    </w:p>
    <w:p>
      <w:r>
        <w:t>The status should show: Running</w:t>
      </w:r>
    </w:p>
    <w:p>
      <w:pPr>
        <w:pStyle w:val="Heading2"/>
      </w:pPr>
      <w:r>
        <w:t>Troubleshooting: If You See ImagePullBackOff</w:t>
      </w:r>
    </w:p>
    <w:p>
      <w:r>
        <w:t>Delete the old pod:</w:t>
      </w:r>
    </w:p>
    <w:p>
      <w:r>
        <w:rPr>
          <w:rFonts w:ascii="Courier New" w:hAnsi="Courier New" w:eastAsia="Courier New"/>
        </w:rPr>
        <w:t>kubectl delete pod todolist-app</w:t>
      </w:r>
    </w:p>
    <w:p>
      <w:r>
        <w:t>Then check again:</w:t>
      </w:r>
    </w:p>
    <w:p>
      <w:r>
        <w:rPr>
          <w:rFonts w:ascii="Courier New" w:hAnsi="Courier New" w:eastAsia="Courier New"/>
        </w:rPr>
        <w:t>kubectl get pods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