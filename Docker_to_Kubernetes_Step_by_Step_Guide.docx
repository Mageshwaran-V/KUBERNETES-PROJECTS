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Docker to Kubernetes – Step by Step Guide</w:t>
      </w:r>
    </w:p>
    <w:p>
      <w:r>
        <w:t>This document explains the complete workflow from running a Docker container to deploying the application in Kubernetes, based on your executed commands.</w:t>
        <w:br/>
      </w:r>
    </w:p>
    <w:p>
      <w:pPr>
        <w:pStyle w:val="Heading2"/>
      </w:pPr>
      <w:r>
        <w:t>Step 1: Run Docker Getting Started Image</w:t>
      </w:r>
    </w:p>
    <w:p>
      <w:r>
        <w:t>This command downloads and runs the Docker getting-started image on port 82.</w:t>
      </w:r>
    </w:p>
    <w:p>
      <w:r>
        <w:rPr>
          <w:b/>
        </w:rPr>
        <w:t>docker run -d -p 82:80 docker/getting-started</w:t>
      </w:r>
    </w:p>
    <w:p>
      <w:pPr>
        <w:pStyle w:val="Heading2"/>
      </w:pPr>
      <w:r>
        <w:t>Step 2: Download Application Source Code</w:t>
      </w:r>
    </w:p>
    <w:p>
      <w:r>
        <w:t>Create a working directory and download the application source zip file from the running container.</w:t>
      </w:r>
    </w:p>
    <w:p>
      <w:r>
        <w:rPr>
          <w:b/>
        </w:rPr>
        <w:t>mkdir k8s_workshop</w:t>
      </w:r>
    </w:p>
    <w:p>
      <w:r>
        <w:rPr>
          <w:b/>
        </w:rPr>
        <w:t>cd k8s_workshop</w:t>
      </w:r>
    </w:p>
    <w:p>
      <w:r>
        <w:rPr>
          <w:b/>
        </w:rPr>
        <w:t>wget http://localhost:82/assets/app.zip</w:t>
      </w:r>
    </w:p>
    <w:p>
      <w:r>
        <w:rPr>
          <w:b/>
        </w:rPr>
        <w:t>unzip app.zip</w:t>
      </w:r>
    </w:p>
    <w:p>
      <w:r>
        <w:rPr>
          <w:b/>
        </w:rPr>
        <w:t>cd app</w:t>
      </w:r>
    </w:p>
    <w:p>
      <w:pPr>
        <w:pStyle w:val="Heading2"/>
      </w:pPr>
      <w:r>
        <w:t>Step 3: Initialize Docker Files</w:t>
      </w:r>
    </w:p>
    <w:p>
      <w:r>
        <w:t>Docker Init automatically creates Dockerfile, .dockerignore, and compose.yaml.</w:t>
      </w:r>
    </w:p>
    <w:p>
      <w:r>
        <w:rPr>
          <w:b/>
        </w:rPr>
        <w:t>docker init</w:t>
      </w:r>
    </w:p>
    <w:p>
      <w:pPr>
        <w:pStyle w:val="Heading2"/>
      </w:pPr>
      <w:r>
        <w:t>Step 4: Build Docker Image</w:t>
      </w:r>
    </w:p>
    <w:p>
      <w:r>
        <w:t>Build your custom Docker image with a tag.</w:t>
      </w:r>
    </w:p>
    <w:p>
      <w:r>
        <w:rPr>
          <w:b/>
        </w:rPr>
        <w:t>docker build -t mv2004/todo .</w:t>
      </w:r>
    </w:p>
    <w:p>
      <w:pPr>
        <w:pStyle w:val="Heading2"/>
      </w:pPr>
      <w:r>
        <w:t>Step 5: Run Docker Container</w:t>
      </w:r>
    </w:p>
    <w:p>
      <w:r>
        <w:t>Run the built image and expose port 3000.</w:t>
      </w:r>
    </w:p>
    <w:p>
      <w:r>
        <w:rPr>
          <w:b/>
        </w:rPr>
        <w:t>docker run -d -p 3000:3000 mv2004/todo</w:t>
      </w:r>
    </w:p>
    <w:p>
      <w:r>
        <w:rPr>
          <w:b/>
        </w:rPr>
        <w:t>docker ps | grep todo</w:t>
      </w:r>
    </w:p>
    <w:p>
      <w:pPr>
        <w:pStyle w:val="Heading2"/>
      </w:pPr>
      <w:r>
        <w:t>Step 6: Stop Docker Compose (If Running)</w:t>
      </w:r>
    </w:p>
    <w:p>
      <w:r>
        <w:rPr>
          <w:b/>
        </w:rPr>
        <w:t>docker compose down</w:t>
      </w:r>
    </w:p>
    <w:p>
      <w:pPr>
        <w:pStyle w:val="Heading2"/>
      </w:pPr>
      <w:r>
        <w:t>Step 7: Verify Kubernetes Setup</w:t>
      </w:r>
    </w:p>
    <w:p>
      <w:r>
        <w:rPr>
          <w:b/>
        </w:rPr>
        <w:t>kubectl version</w:t>
      </w:r>
    </w:p>
    <w:p>
      <w:r>
        <w:rPr>
          <w:b/>
        </w:rPr>
        <w:t>kubectl get nodes</w:t>
      </w:r>
    </w:p>
    <w:p>
      <w:pPr>
        <w:pStyle w:val="Heading2"/>
      </w:pPr>
      <w:r>
        <w:t>Step 8: Run App in Kubernetes</w:t>
      </w:r>
    </w:p>
    <w:p>
      <w:r>
        <w:t>Create a pod using kubectl run command.</w:t>
      </w:r>
    </w:p>
    <w:p>
      <w:r>
        <w:rPr>
          <w:b/>
        </w:rPr>
        <w:t>kubectl run --image=mv2004/todo todolist-app --port=3000</w:t>
      </w:r>
    </w:p>
    <w:p>
      <w:pPr>
        <w:pStyle w:val="Heading2"/>
      </w:pPr>
      <w:r>
        <w:t>Step 9: Deploy Using Deployment YAML</w:t>
      </w:r>
    </w:p>
    <w:p>
      <w:r>
        <w:rPr>
          <w:b/>
        </w:rPr>
        <w:t>kubectl apply -f deployment.yaml</w:t>
      </w:r>
    </w:p>
    <w:p>
      <w:r>
        <w:rPr>
          <w:b/>
        </w:rPr>
        <w:t>kubectl get po</w:t>
      </w:r>
    </w:p>
    <w:p>
      <w:pPr>
        <w:pStyle w:val="Heading2"/>
      </w:pPr>
      <w:r>
        <w:t>Command Summary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docker run -d -p 82:80 docker/getting-started</w:t>
            </w:r>
          </w:p>
        </w:tc>
        <w:tc>
          <w:tcPr>
            <w:tcW w:type="dxa" w:w="2880"/>
          </w:tcPr>
          <w:p>
            <w:r>
              <w:t>Run sample Docker app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wget http://localhost:82/assets/app.zip</w:t>
            </w:r>
          </w:p>
        </w:tc>
        <w:tc>
          <w:tcPr>
            <w:tcW w:type="dxa" w:w="2880"/>
          </w:tcPr>
          <w:p>
            <w:r>
              <w:t>Download source code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docker init</w:t>
            </w:r>
          </w:p>
        </w:tc>
        <w:tc>
          <w:tcPr>
            <w:tcW w:type="dxa" w:w="2880"/>
          </w:tcPr>
          <w:p>
            <w:r>
              <w:t>Generate Docker configuration files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docker build -t mv2004/todo .</w:t>
            </w:r>
          </w:p>
        </w:tc>
        <w:tc>
          <w:tcPr>
            <w:tcW w:type="dxa" w:w="2880"/>
          </w:tcPr>
          <w:p>
            <w:r>
              <w:t>Build Docker image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docker run -d -p 3000:3000 mv2004/todo</w:t>
            </w:r>
          </w:p>
        </w:tc>
        <w:tc>
          <w:tcPr>
            <w:tcW w:type="dxa" w:w="2880"/>
          </w:tcPr>
          <w:p>
            <w:r>
              <w:t>Run custom container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kubectl version</w:t>
            </w:r>
          </w:p>
        </w:tc>
        <w:tc>
          <w:tcPr>
            <w:tcW w:type="dxa" w:w="2880"/>
          </w:tcPr>
          <w:p>
            <w:r>
              <w:t>Check Kubernetes version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kubectl run --image=mv2004/todo todolist-app --port=3000</w:t>
            </w:r>
          </w:p>
        </w:tc>
        <w:tc>
          <w:tcPr>
            <w:tcW w:type="dxa" w:w="2880"/>
          </w:tcPr>
          <w:p>
            <w:r>
              <w:t>Create Kubernetes pod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kubectl apply -f deployment.yaml</w:t>
            </w:r>
          </w:p>
        </w:tc>
        <w:tc>
          <w:tcPr>
            <w:tcW w:type="dxa" w:w="2880"/>
          </w:tcPr>
          <w:p>
            <w:r>
              <w:t>Create Kubernetes deployment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kubectl get po</w:t>
            </w:r>
          </w:p>
        </w:tc>
        <w:tc>
          <w:tcPr>
            <w:tcW w:type="dxa" w:w="2880"/>
          </w:tcPr>
          <w:p>
            <w:r>
              <w:t>View running pods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