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>
          <w:b/>
          <w:sz w:val="32"/>
        </w:rPr>
        <w:t xml:space="preserve">KEDA Using Docker Desktop – Step-by-Step Guide </w:t>
      </w:r>
      <w:r>
        <w:rPr>
          <w:b/>
          <w:sz w:val="32"/>
        </w:rPr>
        <w:t>On  Windows System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Here is the simple step-by-step flow to use KEDA with Docker Desktop Kubernetes on your local machine.</w:t>
      </w:r>
    </w:p>
    <w:p>
      <w:pPr>
        <w:pStyle w:val="Heading1"/>
        <w:rPr/>
      </w:pPr>
      <w:r>
        <w:rPr/>
        <w:t>What You Need First</w:t>
      </w:r>
    </w:p>
    <w:p>
      <w:pPr>
        <w:pStyle w:val="ListBullet"/>
        <w:numPr>
          <w:ilvl w:val="0"/>
          <w:numId w:val="1"/>
        </w:numPr>
        <w:rPr/>
      </w:pPr>
      <w:r>
        <w:rPr/>
        <w:t>Docker Desktop installed</w:t>
      </w:r>
    </w:p>
    <w:p>
      <w:pPr>
        <w:pStyle w:val="ListBullet"/>
        <w:numPr>
          <w:ilvl w:val="0"/>
          <w:numId w:val="1"/>
        </w:numPr>
        <w:rPr/>
      </w:pPr>
      <w:r>
        <w:rPr/>
        <w:t>Kubernetes enabled inside Docker Desktop</w:t>
      </w:r>
    </w:p>
    <w:p>
      <w:pPr>
        <w:pStyle w:val="ListBullet"/>
        <w:numPr>
          <w:ilvl w:val="0"/>
          <w:numId w:val="1"/>
        </w:numPr>
        <w:rPr/>
      </w:pPr>
      <w:r>
        <w:rPr/>
        <w:t>kubectl installed</w:t>
      </w:r>
    </w:p>
    <w:p>
      <w:pPr>
        <w:pStyle w:val="ListBullet"/>
        <w:numPr>
          <w:ilvl w:val="0"/>
          <w:numId w:val="1"/>
        </w:numPr>
        <w:rPr/>
      </w:pPr>
      <w:r>
        <w:rPr/>
        <w:t>helm installed</w:t>
      </w:r>
    </w:p>
    <w:p>
      <w:pPr>
        <w:pStyle w:val="Heading1"/>
        <w:rPr/>
      </w:pPr>
      <w:r>
        <w:rPr/>
        <w:t>Step 1: Enable Kubernetes in Docker Desktop</w:t>
      </w:r>
    </w:p>
    <w:p>
      <w:pPr>
        <w:pStyle w:val="Normal"/>
        <w:rPr/>
      </w:pPr>
      <w:r>
        <w:rPr/>
        <w:t>Open Docker Desktop.</w:t>
      </w:r>
    </w:p>
    <w:p>
      <w:pPr>
        <w:pStyle w:val="Normal"/>
        <w:rPr/>
      </w:pPr>
      <w:r>
        <w:rPr/>
        <w:t>Go to Settings.</w:t>
      </w:r>
    </w:p>
    <w:p>
      <w:pPr>
        <w:pStyle w:val="Normal"/>
        <w:rPr/>
      </w:pPr>
      <w:r>
        <w:rPr/>
        <w:t>Open Kubernetes.</w:t>
      </w:r>
    </w:p>
    <w:p>
      <w:pPr>
        <w:pStyle w:val="Normal"/>
        <w:rPr/>
      </w:pPr>
      <w:r>
        <w:rPr/>
        <w:t>Check Enable Kubernetes.</w:t>
      </w:r>
    </w:p>
    <w:p>
      <w:pPr>
        <w:pStyle w:val="Normal"/>
        <w:rPr/>
      </w:pPr>
      <w:r>
        <w:rPr/>
        <w:t>Click Apply &amp; Restart.</w:t>
      </w:r>
    </w:p>
    <w:p>
      <w:pPr>
        <w:pStyle w:val="Normal"/>
        <w:rPr/>
      </w:pPr>
      <w:r>
        <w:rPr/>
        <w:t>Then verify: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kubectl get nodes</w:t>
      </w:r>
    </w:p>
    <w:p>
      <w:pPr>
        <w:pStyle w:val="Heading1"/>
        <w:rPr/>
      </w:pPr>
      <w:r>
        <w:rPr/>
        <w:t>Step 2: Check Cluster Is Working</w:t>
      </w:r>
    </w:p>
    <w:p>
      <w:pPr>
        <w:pStyle w:val="Normal"/>
        <w:rPr/>
      </w:pPr>
      <w:r>
        <w:rPr/>
        <w:t>Run the following commands to confirm Kubernetes is running properly: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kubectl cluster-info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kubectl get pods -A</w:t>
      </w:r>
    </w:p>
    <w:p>
      <w:pPr>
        <w:pStyle w:val="Heading1"/>
        <w:rPr/>
      </w:pPr>
      <w:r>
        <w:rPr/>
        <w:t>Step 3: Add KEDA Helm Repo</w:t>
      </w:r>
    </w:p>
    <w:p>
      <w:pPr>
        <w:pStyle w:val="Normal"/>
        <w:rPr/>
      </w:pPr>
      <w:r>
        <w:rPr/>
        <w:t>Run: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helm repo add kedacore https://kedacore.github.io/charts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helm repo update</w:t>
      </w:r>
    </w:p>
    <w:p>
      <w:pPr>
        <w:pStyle w:val="Heading1"/>
        <w:rPr/>
      </w:pPr>
      <w:r>
        <w:rPr/>
        <w:t>Step 4: Install KEDA</w:t>
      </w:r>
    </w:p>
    <w:p>
      <w:pPr>
        <w:pStyle w:val="Normal"/>
        <w:rPr/>
      </w:pPr>
      <w:r>
        <w:rPr/>
        <w:t>Create the namespace and install KEDA: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kubectl create namespace keda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helm install keda kedacore/keda --namespace keda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kubectl get pods -n keda</w:t>
      </w:r>
    </w:p>
    <w:p>
      <w:pPr>
        <w:pStyle w:val="Heading1"/>
        <w:rPr/>
      </w:pPr>
      <w:r>
        <w:rPr/>
        <w:t>Step 5: Create Your Sample App Deployment</w:t>
      </w:r>
    </w:p>
    <w:p>
      <w:pPr>
        <w:pStyle w:val="Normal"/>
        <w:rPr/>
      </w:pPr>
      <w:r>
        <w:rPr/>
        <w:t>Create a sample deployment file named deployment.yaml with the following content: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apiVersion: apps/v1</w:t>
        <w:br/>
        <w:t>kind: Deployment</w:t>
        <w:br/>
        <w:t>metadata:</w:t>
        <w:br/>
        <w:t xml:space="preserve">  name: nginx-deploy</w:t>
        <w:br/>
        <w:t>spec:</w:t>
        <w:br/>
        <w:t xml:space="preserve">  replicas: 1</w:t>
        <w:br/>
        <w:t xml:space="preserve">  selector:</w:t>
        <w:br/>
        <w:t xml:space="preserve">    matchLabels:</w:t>
        <w:br/>
        <w:t xml:space="preserve">      app: nginx-deploy</w:t>
        <w:br/>
        <w:t xml:space="preserve">  template:</w:t>
        <w:br/>
        <w:t xml:space="preserve">    metadata:</w:t>
        <w:br/>
        <w:t xml:space="preserve">      labels:</w:t>
        <w:br/>
        <w:t xml:space="preserve">        app: nginx-deploy</w:t>
        <w:br/>
        <w:t xml:space="preserve">    spec:</w:t>
        <w:br/>
        <w:t xml:space="preserve">      containers:</w:t>
        <w:br/>
        <w:t xml:space="preserve">      - name: nginx</w:t>
        <w:br/>
        <w:t xml:space="preserve">        image: nginx</w:t>
        <w:br/>
        <w:t xml:space="preserve">        ports:</w:t>
        <w:br/>
        <w:t xml:space="preserve">        - containerPort: 80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Apply it using:</w:t>
        <w:br/>
        <w:t>kubectl apply -f deployment.yaml</w:t>
      </w:r>
    </w:p>
    <w:p>
      <w:pPr>
        <w:pStyle w:val="Heading1"/>
        <w:rPr/>
      </w:pPr>
      <w:r>
        <w:rPr/>
        <w:t>Step 6: Create Service</w:t>
      </w:r>
    </w:p>
    <w:p>
      <w:pPr>
        <w:pStyle w:val="Normal"/>
        <w:rPr/>
      </w:pPr>
      <w:r>
        <w:rPr/>
        <w:t>Create a service file named service.yaml with the following content: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apiVersion: v1</w:t>
        <w:br/>
        <w:t>kind: Service</w:t>
        <w:br/>
        <w:t>metadata:</w:t>
        <w:br/>
        <w:t xml:space="preserve">  name: nginx-service</w:t>
        <w:br/>
        <w:t>spec:</w:t>
        <w:br/>
        <w:t xml:space="preserve">  selector:</w:t>
        <w:br/>
        <w:t xml:space="preserve">    app: nginx-deploy</w:t>
        <w:br/>
        <w:t xml:space="preserve">  ports:</w:t>
        <w:br/>
        <w:t xml:space="preserve">    - port: 80</w:t>
        <w:br/>
        <w:t xml:space="preserve">      targetPort: 80</w:t>
        <w:br/>
        <w:t xml:space="preserve">  type: ClusterIP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Apply it using:</w:t>
        <w:br/>
        <w:t>kubectl apply -f service.yaml</w:t>
      </w:r>
    </w:p>
    <w:p>
      <w:pPr>
        <w:pStyle w:val="Heading1"/>
        <w:rPr/>
      </w:pPr>
      <w:r>
        <w:rPr/>
        <w:t>Step 7: Create a ScaledObject</w:t>
      </w:r>
    </w:p>
    <w:p>
      <w:pPr>
        <w:pStyle w:val="Normal"/>
        <w:rPr/>
      </w:pPr>
      <w:r>
        <w:rPr/>
        <w:t>Create a scaledobject.yaml file for CPU-based scaling: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apiVersion: keda.sh/v1alpha1</w:t>
        <w:br/>
        <w:t>kind: ScaledObject</w:t>
        <w:br/>
        <w:t>metadata:</w:t>
        <w:br/>
        <w:t xml:space="preserve">  name: nginx-scaledobject</w:t>
        <w:br/>
        <w:t>spec:</w:t>
        <w:br/>
        <w:t xml:space="preserve">  scaleTargetRef:</w:t>
        <w:br/>
        <w:t xml:space="preserve">    name: nginx-deploy</w:t>
        <w:br/>
        <w:t xml:space="preserve">  minReplicaCount: 1</w:t>
        <w:br/>
        <w:t xml:space="preserve">  maxReplicaCount: 5</w:t>
        <w:br/>
        <w:t xml:space="preserve">  triggers:</w:t>
        <w:br/>
        <w:t xml:space="preserve">  - type: cpu</w:t>
        <w:br/>
        <w:t xml:space="preserve">    metricType: Utilization</w:t>
        <w:br/>
        <w:t xml:space="preserve">    metadata:</w:t>
        <w:br/>
        <w:t xml:space="preserve">      value: "50" 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Apply it using:</w:t>
        <w:br/>
        <w:t>kubectl apply -f scaledobject.yaml</w:t>
      </w:r>
    </w:p>
    <w:p>
      <w:pPr>
        <w:pStyle w:val="Heading1"/>
        <w:rPr/>
      </w:pPr>
      <w:r>
        <w:rPr/>
        <w:t>Step 8: Verify KEDA Objects</w:t>
      </w:r>
    </w:p>
    <w:p>
      <w:pPr>
        <w:pStyle w:val="Normal"/>
        <w:rPr/>
      </w:pPr>
      <w:r>
        <w:rPr/>
        <w:t>Run: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kubectl get scaledobject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kubectl describe scaledobject nginx-scaledobject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kubectl get hpa</w:t>
      </w:r>
    </w:p>
    <w:p>
      <w:pPr>
        <w:pStyle w:val="Heading1"/>
        <w:rPr/>
      </w:pPr>
      <w:r>
        <w:rPr/>
        <w:t>Step 9: Generate Load</w:t>
      </w:r>
    </w:p>
    <w:p>
      <w:pPr>
        <w:pStyle w:val="Normal"/>
        <w:rPr/>
      </w:pPr>
      <w:r>
        <w:rPr/>
        <w:t>Create a temporary pod: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kubectl run -i --tty load-generator --rm --image=busybox -- /bin/sh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Inside the pod, run:</w:t>
        <w:br/>
        <w:t>while true; do wget -q -O- http://nginx-service; done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Note: For CPU trigger, HTTP traffic may not always create enough CPU load. For a better demo, use a stress container or another trigger like cron, rabbitmq, kafka, or prometheus.</w:t>
      </w:r>
    </w:p>
    <w:p>
      <w:pPr>
        <w:pStyle w:val="Heading1"/>
        <w:rPr/>
      </w:pPr>
      <w:r>
        <w:rPr/>
        <w:t>Step 10: Watch Scaling</w:t>
      </w:r>
    </w:p>
    <w:p>
      <w:pPr>
        <w:pStyle w:val="Normal"/>
        <w:rPr/>
      </w:pPr>
      <w:r>
        <w:rPr/>
        <w:t>Use another terminal and run: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kubectl get pods -w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kubectl get hpa -w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kubectl get deployment nginx-deploy -w</w:t>
      </w:r>
    </w:p>
    <w:p>
      <w:pPr>
        <w:pStyle w:val="Heading1"/>
        <w:rPr/>
      </w:pPr>
      <w:r>
        <w:rPr/>
        <w:t>Step 11: Delete When Done</w:t>
      </w:r>
    </w:p>
    <w:p>
      <w:pPr>
        <w:pStyle w:val="Normal"/>
        <w:rPr/>
      </w:pPr>
      <w:r>
        <w:rPr/>
        <w:t>Run: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kubectl delete -f scaledobject.yaml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kubectl delete -f service.yaml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kubectl delete -f deployment.yaml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helm uninstall keda -n keda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kubectl delete namespace keda</w:t>
      </w:r>
    </w:p>
    <w:p>
      <w:pPr>
        <w:pStyle w:val="Heading1"/>
        <w:rPr/>
      </w:pPr>
      <w:r>
        <w:rPr/>
        <w:t>Important Note</w:t>
      </w:r>
    </w:p>
    <w:p>
      <w:pPr>
        <w:pStyle w:val="Normal"/>
        <w:rPr/>
      </w:pPr>
      <w:r>
        <w:rPr/>
        <w:t>For local Docker Desktop, the easiest KEDA demos are often cron scaler, rabbitmq scaler, redis scaler, or prometheus scaler because CPU scaling with KEDA can be a bit confusing locally.</w:t>
      </w:r>
    </w:p>
    <w:p>
      <w:pPr>
        <w:pStyle w:val="Normal"/>
        <w:rPr/>
      </w:pPr>
      <w:r>
        <w:rPr/>
        <w:t>A very easy demo is cron scaling because it does not need external queue systems.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apiVersion: keda.sh/v1alpha1</w:t>
        <w:br/>
        <w:t>kind: ScaledObject</w:t>
        <w:br/>
        <w:t>metadata:</w:t>
        <w:br/>
        <w:t xml:space="preserve">  name: nginx-cron-scaledobject</w:t>
        <w:br/>
        <w:t>spec:</w:t>
        <w:br/>
        <w:t xml:space="preserve">  scaleTargetRef:</w:t>
        <w:br/>
        <w:t xml:space="preserve">    name: nginx-deploy</w:t>
        <w:br/>
        <w:t xml:space="preserve">  minReplicaCount: 1</w:t>
        <w:br/>
        <w:t xml:space="preserve">  maxReplicaCount: 3</w:t>
        <w:br/>
        <w:t xml:space="preserve">  triggers:</w:t>
        <w:br/>
        <w:t xml:space="preserve">  - type: cron</w:t>
        <w:br/>
        <w:t xml:space="preserve">    metadata:</w:t>
        <w:br/>
        <w:t xml:space="preserve">      timezone: Asia/Kolkata</w:t>
        <w:br/>
        <w:t xml:space="preserve">      start: "0 9 * * *"</w:t>
        <w:br/>
        <w:t xml:space="preserve">      end: "5 18 * * *"</w:t>
        <w:br/>
        <w:t xml:space="preserve">      desiredReplicas: "3" </w:t>
      </w:r>
    </w:p>
    <w:p>
      <w:pPr>
        <w:pStyle w:val="Heading1"/>
        <w:rPr/>
      </w:pPr>
      <w:r>
        <w:rPr/>
        <w:t>Full Command Summary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kubectl get nodes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helm repo add kedacore https://kedacore.github.io/charts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helm repo update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kubectl create namespace keda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helm install keda kedacore/keda --namespace keda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kubectl get pods -n keda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kubectl apply -f deployment.yaml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kubectl apply -f service.yaml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kubectl apply -f scaledobject.yaml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kubectl get scaledobject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kubectl get hpa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rFonts w:eastAsia="Courier New" w:ascii="Courier New" w:hAnsi="Courier New"/>
          <w:sz w:val="20"/>
        </w:rPr>
        <w:t>kubectl get pods -w</w:t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Application>LibreOffice/6.4.7.2$Linux_X86_64 LibreOffice_project/40$Build-2</Application>
  <Pages>5</Pages>
  <Words>536</Words>
  <Characters>3168</Characters>
  <CharactersWithSpaces>3792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2026-03-24T04:24:00Z</dcterms:created>
  <dc:creator>python-docx</dc:creator>
  <dc:description>generated by python-docx</dc:description>
  <dc:language>en-IN</dc:language>
  <cp:lastModifiedBy/>
  <dcterms:modified xsi:type="dcterms:W3CDTF">2026-03-28T17:15:38Z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